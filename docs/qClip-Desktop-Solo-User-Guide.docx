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qClip Desktop — Install &amp; First Clip</w:t>
      </w:r>
    </w:p>
    <w:p>
      <w:r>
        <w:rPr>
          <w:i/>
          <w:sz w:val="24"/>
        </w:rPr>
        <w:t>No Docker required  ·  Windows &amp; macOS (Apple Silicon)  ·  Beta v1.0.0-beta.5</w:t>
      </w:r>
    </w:p>
    <w:p>
      <w:r>
        <w:t>qClip runs on your computer as a normal desktop app. Creators do not install Docker. Get the installer from your invite kit (installers folder), Drive link, or Lemon Squeezy — not from a public GitHub download URL (private repo returns 404).</w:t>
      </w:r>
    </w:p>
    <w:p>
      <w:pPr>
        <w:pStyle w:val="Heading1"/>
      </w:pPr>
      <w:r>
        <w:t>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Windows</w:t>
            </w:r>
          </w:p>
        </w:tc>
        <w:tc>
          <w:tcPr>
            <w:tcW w:type="dxa" w:w="3120"/>
          </w:tcPr>
          <w:p>
            <w:r>
              <w:t>macOS</w:t>
            </w:r>
          </w:p>
        </w:tc>
      </w:tr>
      <w:tr>
        <w:tc>
          <w:tcPr>
            <w:tcW w:type="dxa" w:w="3120"/>
          </w:tcPr>
          <w:p>
            <w:r>
              <w:t>Installer</w:t>
            </w:r>
          </w:p>
        </w:tc>
        <w:tc>
          <w:tcPr>
            <w:tcW w:type="dxa" w:w="3120"/>
          </w:tcPr>
          <w:p>
            <w:r>
              <w:t>qClip-Setup-win-x64.exe (~487 MB)</w:t>
            </w:r>
          </w:p>
        </w:tc>
        <w:tc>
          <w:tcPr>
            <w:tcW w:type="dxa" w:w="3120"/>
          </w:tcPr>
          <w:p>
            <w:r>
              <w:t>qClip-mac-arm64.dmg</w:t>
            </w:r>
          </w:p>
        </w:tc>
      </w:tr>
      <w:tr>
        <w:tc>
          <w:tcPr>
            <w:tcW w:type="dxa" w:w="3120"/>
          </w:tcPr>
          <w:p>
            <w:r>
              <w:t>First-run warning</w:t>
            </w:r>
          </w:p>
        </w:tc>
        <w:tc>
          <w:tcPr>
            <w:tcW w:type="dxa" w:w="3120"/>
          </w:tcPr>
          <w:p>
            <w:r>
              <w:t>SmartScreen → More info → Run anyway</w:t>
            </w:r>
          </w:p>
        </w:tc>
        <w:tc>
          <w:tcPr>
            <w:tcW w:type="dxa" w:w="3120"/>
          </w:tcPr>
          <w:p>
            <w:r>
              <w:t>Gatekeeper → right-click → Open</w:t>
            </w:r>
          </w:p>
        </w:tc>
      </w:tr>
      <w:tr>
        <w:tc>
          <w:tcPr>
            <w:tcW w:type="dxa" w:w="3120"/>
          </w:tcPr>
          <w:p>
            <w:r>
              <w:t>Logs folder</w:t>
            </w:r>
          </w:p>
        </w:tc>
        <w:tc>
          <w:tcPr>
            <w:tcW w:type="dxa" w:w="3120"/>
          </w:tcPr>
          <w:p>
            <w:r>
              <w:t>%LOCALAPPDATA%\qClip\logs\\</w:t>
            </w:r>
          </w:p>
        </w:tc>
        <w:tc>
          <w:tcPr>
            <w:tcW w:type="dxa" w:w="3120"/>
          </w:tcPr>
          <w:p>
            <w:r>
              <w:t>~/Library/Application Support/qClip/logs/</w:t>
            </w:r>
          </w:p>
        </w:tc>
      </w:tr>
      <w:tr>
        <w:tc>
          <w:tcPr>
            <w:tcW w:type="dxa" w:w="3120"/>
          </w:tcPr>
          <w:p>
            <w:r>
              <w:t>Chip / OS</w:t>
            </w:r>
          </w:p>
        </w:tc>
        <w:tc>
          <w:tcPr>
            <w:tcW w:type="dxa" w:w="3120"/>
          </w:tcPr>
          <w:p>
            <w:r>
              <w:t>Windows 10/11 64-bit</w:t>
            </w:r>
          </w:p>
        </w:tc>
        <w:tc>
          <w:tcPr>
            <w:tcW w:type="dxa" w:w="3120"/>
          </w:tcPr>
          <w:p>
            <w:r>
              <w:t>Apple Silicon (M1+) · macOS 12+</w:t>
            </w:r>
          </w:p>
        </w:tc>
      </w:tr>
    </w:tbl>
    <w:p/>
    <w:p>
      <w:pPr>
        <w:pStyle w:val="Heading1"/>
      </w:pPr>
      <w:r>
        <w:t>What you need (both platforms)</w:t>
      </w:r>
    </w:p>
    <w:p>
      <w:pPr>
        <w:pStyle w:val="ListBullet"/>
      </w:pPr>
      <w:r>
        <w:t>License key from your invite email (looks like SCPRO-XXXX-XXXX-XXXX-XXXX)</w:t>
      </w:r>
    </w:p>
    <w:p>
      <w:pPr>
        <w:pStyle w:val="ListBullet"/>
      </w:pPr>
      <w:r>
        <w:t>About 16 GB RAM minimum (32 GB recommended)</w:t>
      </w:r>
    </w:p>
    <w:p>
      <w:pPr>
        <w:pStyle w:val="ListBullet"/>
      </w:pPr>
      <w:r>
        <w:t>Free disk space for models on first launch (multi-GB)</w:t>
      </w:r>
    </w:p>
    <w:p>
      <w:pPr>
        <w:pStyle w:val="ListBullet"/>
      </w:pPr>
      <w:r>
        <w:t>A short public video URL for the first test (do not start with a long VOD)</w:t>
      </w:r>
    </w:p>
    <w:p>
      <w:pPr>
        <w:pStyle w:val="Heading1"/>
      </w:pPr>
      <w:r>
        <w:t>Part 1 — Windows step-by-step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Windows 10 or 11 (64-bit)</w:t>
      </w:r>
    </w:p>
    <w:p>
      <w:pPr>
        <w:pStyle w:val="ListBullet"/>
      </w:pPr>
      <w:r>
        <w:t>NVIDIA GPU recommended (CPU works but is slower)</w:t>
      </w:r>
    </w:p>
    <w:p>
      <w:pPr>
        <w:pStyle w:val="ListBullet"/>
      </w:pPr>
      <w:r>
        <w:t>Installer file: qClip-Setup-win-x64.exe from invite kit → installers\\</w:t>
      </w:r>
    </w:p>
    <w:p>
      <w:pPr>
        <w:pStyle w:val="Heading2"/>
      </w:pPr>
      <w:r>
        <w:t>Install and run</w:t>
      </w:r>
    </w:p>
    <w:p>
      <w:pPr>
        <w:pStyle w:val="ListNumber"/>
      </w:pPr>
      <w:r>
        <w:t>Open your invite kit zip and find installers\qClip-Setup-win-x64.exe.</w:t>
      </w:r>
    </w:p>
    <w:p>
      <w:pPr>
        <w:pStyle w:val="ListNumber"/>
      </w:pPr>
      <w:r>
        <w:t>Double-click the .exe in File Explorer.</w:t>
      </w:r>
    </w:p>
    <w:p>
      <w:pPr>
        <w:pStyle w:val="ListNumber"/>
      </w:pPr>
      <w:r>
        <w:t>If Windows shows “Windows protected your PC”: click More info, then Run anyway. This is normal for the unsigned beta.</w:t>
      </w:r>
    </w:p>
    <w:p>
      <w:pPr>
        <w:pStyle w:val="ListNumber"/>
      </w:pPr>
      <w:r>
        <w:t>Finish the installer (defaults are fine).</w:t>
      </w:r>
    </w:p>
    <w:p>
      <w:pPr>
        <w:pStyle w:val="ListNumber"/>
      </w:pPr>
      <w:r>
        <w:t>Open Start → qClip. Wait for the splash screen, then the main UI. First launch may download AI models — allow time and disk space.</w:t>
      </w:r>
    </w:p>
    <w:p>
      <w:pPr>
        <w:pStyle w:val="ListNumber"/>
      </w:pPr>
      <w:r>
        <w:t>Go to Settings → Get started. You want Ready. If you see Needs attention, open Help → Troubleshooting before creating jobs.</w:t>
      </w:r>
    </w:p>
    <w:p>
      <w:pPr>
        <w:pStyle w:val="ListNumber"/>
      </w:pPr>
      <w:r>
        <w:t>Go to Settings → License. Paste your SCPRO-… key and click Activate.</w:t>
      </w:r>
    </w:p>
    <w:p>
      <w:pPr>
        <w:pStyle w:val="ListNumber"/>
      </w:pPr>
      <w:r>
        <w:t>Click New job. Paste a short public YouTube or Twitch URL (or use a small local file). Submit and wait until status is done.</w:t>
      </w:r>
    </w:p>
    <w:p>
      <w:pPr>
        <w:pStyle w:val="ListNumber"/>
      </w:pPr>
      <w:r>
        <w:t>Open and play one rendered clip in the app.</w:t>
      </w:r>
    </w:p>
    <w:p>
      <w:pPr>
        <w:pStyle w:val="ListNumber"/>
      </w:pPr>
      <w:r>
        <w:t>Confirm logs exist: press Win+R, paste %LOCALAPPDATA%\qClip\logs\ and press Enter. You should see sidecar.log and electron.log.</w:t>
      </w:r>
    </w:p>
    <w:p>
      <w:pPr>
        <w:pStyle w:val="Heading2"/>
      </w:pPr>
      <w:r>
        <w:t>Windows pass checklist</w:t>
      </w:r>
    </w:p>
    <w:p>
      <w:r>
        <w:t>☐  Installed without Docker</w:t>
      </w:r>
    </w:p>
    <w:p>
      <w:r>
        <w:t>☐  SmartScreen handled (More info → Run anyway)</w:t>
      </w:r>
    </w:p>
    <w:p>
      <w:r>
        <w:t>☐  Splash → main UI</w:t>
      </w:r>
    </w:p>
    <w:p>
      <w:r>
        <w:t>☐  License activated</w:t>
      </w:r>
    </w:p>
    <w:p>
      <w:r>
        <w:t>☐  Short job completed</w:t>
      </w:r>
    </w:p>
    <w:p>
      <w:r>
        <w:t>☐  Clip plays in-app</w:t>
      </w:r>
    </w:p>
    <w:p>
      <w:r>
        <w:t>☐  Logs folder present</w:t>
      </w:r>
    </w:p>
    <w:p>
      <w:pPr>
        <w:pStyle w:val="Heading2"/>
      </w:pPr>
      <w:r>
        <w:t>Zip logs for support (Windows)</w:t>
      </w:r>
    </w:p>
    <w:p>
      <w:r>
        <w:t>In PowerShell:</w:t>
      </w:r>
    </w:p>
    <w:p>
      <w:r>
        <w:rPr>
          <w:rFonts w:ascii="Consolas" w:hAnsi="Consolas"/>
          <w:sz w:val="18"/>
        </w:rPr>
        <w:t>Compress-Archive -Path "$env:LOCALAPPDATA\qClip\logs" -DestinationPath "$env:USERPROFILE\Desktop\qclip-smoke-win-logs.zip" -Force</w:t>
      </w:r>
    </w:p>
    <w:p>
      <w:pPr>
        <w:pStyle w:val="Heading1"/>
      </w:pPr>
      <w:r>
        <w:t>Part 2 — macOS step-by-step (Apple Silicon)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Mac with Apple Silicon (M1 / M2 / M3 / …) — not Intel for the product DMG</w:t>
      </w:r>
    </w:p>
    <w:p>
      <w:pPr>
        <w:pStyle w:val="ListBullet"/>
      </w:pPr>
      <w:r>
        <w:t>macOS 12 or newer</w:t>
      </w:r>
    </w:p>
    <w:p>
      <w:pPr>
        <w:pStyle w:val="ListBullet"/>
      </w:pPr>
      <w:r>
        <w:t>Installer: qClip-mac-arm64.dmg from invite kit → installers/ (or build it first if missing — see below)</w:t>
      </w:r>
    </w:p>
    <w:p>
      <w:pPr>
        <w:pStyle w:val="Heading2"/>
      </w:pPr>
      <w:r>
        <w:t>Install and run</w:t>
      </w:r>
    </w:p>
    <w:p>
      <w:pPr>
        <w:pStyle w:val="ListNumber"/>
      </w:pPr>
      <w:r>
        <w:t>Open installers/qClip-mac-arm64.dmg from your invite kit (or Drive / Lemon Squeezy link).</w:t>
      </w:r>
    </w:p>
    <w:p>
      <w:pPr>
        <w:pStyle w:val="ListNumber"/>
      </w:pPr>
      <w:r>
        <w:t>Double-click the DMG in Finder.</w:t>
      </w:r>
    </w:p>
    <w:p>
      <w:pPr>
        <w:pStyle w:val="ListNumber"/>
      </w:pPr>
      <w:r>
        <w:t>Drag qClip into Applications.</w:t>
      </w:r>
    </w:p>
    <w:p>
      <w:pPr>
        <w:pStyle w:val="ListNumber"/>
      </w:pPr>
      <w:r>
        <w:t>If macOS says the app can’t be opened: in Applications, Control-click (right-click) qClip → Open → Open. This is normal for unsigned beta.</w:t>
      </w:r>
    </w:p>
    <w:p>
      <w:pPr>
        <w:pStyle w:val="ListNumber"/>
      </w:pPr>
      <w:r>
        <w:t>Launch qClip from Applications. Wait for splash → main UI. First launch may download models.</w:t>
      </w:r>
    </w:p>
    <w:p>
      <w:pPr>
        <w:pStyle w:val="ListNumber"/>
      </w:pPr>
      <w:r>
        <w:t>Go to Settings → Get started → Ready.</w:t>
      </w:r>
    </w:p>
    <w:p>
      <w:pPr>
        <w:pStyle w:val="ListNumber"/>
      </w:pPr>
      <w:r>
        <w:t>Go to Settings → License → paste SCPRO-… → Activate.</w:t>
      </w:r>
    </w:p>
    <w:p>
      <w:pPr>
        <w:pStyle w:val="ListNumber"/>
      </w:pPr>
      <w:r>
        <w:t>New job → short public URL → wait until done → play a clip.</w:t>
      </w:r>
    </w:p>
    <w:p>
      <w:pPr>
        <w:pStyle w:val="ListNumber"/>
      </w:pPr>
      <w:r>
        <w:t>Confirm logs: open Finder → Go → Go to Folder… and paste ~/Library/Application Support/qClip/logs/ — look for sidecar.log and electron.log.</w:t>
      </w:r>
    </w:p>
    <w:p>
      <w:pPr>
        <w:pStyle w:val="Heading2"/>
      </w:pPr>
      <w:r>
        <w:t>macOS pass checklist</w:t>
      </w:r>
    </w:p>
    <w:p>
      <w:r>
        <w:t>☐  Installed without Docker</w:t>
      </w:r>
    </w:p>
    <w:p>
      <w:r>
        <w:t>☐  Gatekeeper handled (right-click → Open)</w:t>
      </w:r>
    </w:p>
    <w:p>
      <w:r>
        <w:t>☐  Splash → main UI</w:t>
      </w:r>
    </w:p>
    <w:p>
      <w:r>
        <w:t>☐  License activated</w:t>
      </w:r>
    </w:p>
    <w:p>
      <w:r>
        <w:t>☐  Short job completed</w:t>
      </w:r>
    </w:p>
    <w:p>
      <w:r>
        <w:t>☐  Clip plays in-app</w:t>
      </w:r>
    </w:p>
    <w:p>
      <w:r>
        <w:t>☐  Logs folder present</w:t>
      </w:r>
    </w:p>
    <w:p>
      <w:pPr>
        <w:pStyle w:val="Heading2"/>
      </w:pPr>
      <w:r>
        <w:t>Zip logs for support (macOS)</w:t>
      </w:r>
    </w:p>
    <w:p>
      <w:r>
        <w:t>In Terminal:</w:t>
      </w:r>
    </w:p>
    <w:p>
      <w:r>
        <w:rPr>
          <w:rFonts w:ascii="Menlo" w:hAnsi="Menlo"/>
          <w:sz w:val="18"/>
        </w:rPr>
        <w:t>zip -r ~/Desktop/qclip-smoke-mac-logs.zip "$HOME/Library/Application Support/qClip/logs"</w:t>
      </w:r>
    </w:p>
    <w:p>
      <w:pPr>
        <w:pStyle w:val="Heading2"/>
      </w:pPr>
      <w:r>
        <w:t>If the DMG is missing from the kit</w:t>
      </w:r>
    </w:p>
    <w:p>
      <w:r>
        <w:t>Someone with an Apple Silicon Mac must build it once (Node 20+, Python 3.11+, Xcode Command Line Tools, ~15 GB free disk):</w:t>
      </w:r>
    </w:p>
    <w:p>
      <w:r>
        <w:rPr>
          <w:rFonts w:ascii="Menlo" w:hAnsi="Menlo"/>
          <w:sz w:val="18"/>
        </w:rPr>
        <w:t>cd /path/to/streamclip</w:t>
        <w:br/>
        <w:t>./scripts/build_macos_solo.sh</w:t>
        <w:br/>
        <w:t># → apps/desktop/release/qClip-mac-arm64.dmg</w:t>
        <w:br/>
        <w:t>./scripts/run_macos_solo_smoke.sh</w:t>
        <w:br/>
        <w:t># Then copy the DMG into the invite kit installers/ folder</w:t>
      </w:r>
    </w:p>
    <w:p>
      <w:pPr>
        <w:pStyle w:val="Heading1"/>
      </w:pPr>
      <w:r>
        <w:t>Do not</w:t>
      </w:r>
    </w:p>
    <w:p>
      <w:pPr>
        <w:pStyle w:val="ListBullet"/>
      </w:pPr>
      <w:r>
        <w:t>Do not install Docker Desktop just to try the creator beta</w:t>
      </w:r>
    </w:p>
    <w:p>
      <w:pPr>
        <w:pStyle w:val="ListBullet"/>
      </w:pPr>
      <w:r>
        <w:t>Do not use anonymous GitHub release download links (they 404)</w:t>
      </w:r>
    </w:p>
    <w:p>
      <w:pPr>
        <w:pStyle w:val="ListBullet"/>
      </w:pPr>
      <w:r>
        <w:t>Do not start with a long VOD for your first test</w:t>
      </w:r>
    </w:p>
    <w:p>
      <w:pPr>
        <w:pStyle w:val="Heading1"/>
      </w:pPr>
      <w:r>
        <w:t>Help</w:t>
      </w:r>
    </w:p>
    <w:p>
      <w:pPr>
        <w:pStyle w:val="ListBullet"/>
      </w:pPr>
      <w:r>
        <w:t>In-app: Help menu → Troubleshooting or Report a bug</w:t>
      </w:r>
    </w:p>
    <w:p>
      <w:pPr>
        <w:pStyle w:val="ListBullet"/>
      </w:pPr>
      <w:r>
        <w:t>Reply to your invite email with job ID + log zip if something fails</w:t>
      </w:r>
    </w:p>
    <w:p>
      <w:r>
        <w:rPr>
          <w:i/>
          <w:color w:val="555555"/>
          <w:sz w:val="20"/>
        </w:rPr>
        <w:t>qClip Phase 0 beta · Desktop solo path · No Docker for creators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